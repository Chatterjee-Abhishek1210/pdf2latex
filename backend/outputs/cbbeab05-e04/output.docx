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2501900</wp:posOffset>
            </wp:positionV>
            <wp:extent cx="3718560" cy="463155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46315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7048500</wp:posOffset>
            </wp:positionV>
            <wp:extent cx="635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6896100</wp:posOffset>
            </wp:positionV>
            <wp:extent cx="635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6845300</wp:posOffset>
            </wp:positionV>
            <wp:extent cx="101600" cy="165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6819900</wp:posOffset>
            </wp:positionV>
            <wp:extent cx="381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6731000</wp:posOffset>
            </wp:positionV>
            <wp:extent cx="38100" cy="25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6413500</wp:posOffset>
            </wp:positionV>
            <wp:extent cx="25400" cy="25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6375400</wp:posOffset>
            </wp:positionV>
            <wp:extent cx="762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6172200</wp:posOffset>
            </wp:positionV>
            <wp:extent cx="254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6146800</wp:posOffset>
            </wp:positionV>
            <wp:extent cx="25400" cy="25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5981700</wp:posOffset>
            </wp:positionV>
            <wp:extent cx="254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5207000</wp:posOffset>
            </wp:positionV>
            <wp:extent cx="25400" cy="25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4762500</wp:posOffset>
            </wp:positionV>
            <wp:extent cx="38100" cy="25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4229100</wp:posOffset>
            </wp:positionV>
            <wp:extent cx="25400" cy="25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2501900</wp:posOffset>
            </wp:positionV>
            <wp:extent cx="3733800" cy="4648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64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1770380</wp:posOffset>
            </wp:positionH>
            <wp:positionV relativeFrom="page">
              <wp:posOffset>599440</wp:posOffset>
            </wp:positionV>
            <wp:extent cx="4014470" cy="185024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18502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2286000</wp:posOffset>
            </wp:positionV>
            <wp:extent cx="25400" cy="25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1917700</wp:posOffset>
            </wp:positionV>
            <wp:extent cx="25400" cy="25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1790700</wp:posOffset>
            </wp:positionV>
            <wp:extent cx="25400" cy="25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1778000</wp:posOffset>
            </wp:positionV>
            <wp:extent cx="508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1498600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1371600</wp:posOffset>
            </wp:positionV>
            <wp:extent cx="25400" cy="25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1282700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1219200</wp:posOffset>
            </wp:positionV>
            <wp:extent cx="25400" cy="25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1041400</wp:posOffset>
            </wp:positionV>
            <wp:extent cx="508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952500</wp:posOffset>
            </wp:positionV>
            <wp:extent cx="635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952500</wp:posOffset>
            </wp:positionV>
            <wp:extent cx="50800" cy="76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952500</wp:posOffset>
            </wp:positionV>
            <wp:extent cx="508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952500</wp:posOffset>
            </wp:positionV>
            <wp:extent cx="254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876300</wp:posOffset>
            </wp:positionV>
            <wp:extent cx="50800" cy="25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825500</wp:posOffset>
            </wp:positionV>
            <wp:extent cx="38100" cy="762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774700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774700</wp:posOffset>
            </wp:positionV>
            <wp:extent cx="50800" cy="63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774700</wp:posOffset>
            </wp:positionV>
            <wp:extent cx="4025900" cy="1536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3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5245100</wp:posOffset>
            </wp:positionV>
            <wp:extent cx="698500" cy="6477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64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801370</wp:posOffset>
            </wp:positionH>
            <wp:positionV relativeFrom="page">
              <wp:posOffset>5248910</wp:posOffset>
            </wp:positionV>
            <wp:extent cx="695960" cy="636826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368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0968"/>
      </w:tblGrid>
      <w:tr>
        <w:trPr>
          <w:trHeight w:hRule="exact" w:val="15805"/>
        </w:trPr>
        <w:tc>
          <w:tcPr>
            <w:tcW w:type="dxa" w:w="10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8" w:after="0"/>
              <w:ind w:left="23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25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0" w:after="0"/>
              <w:ind w:left="22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76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900" w:after="0"/>
              <w:ind w:left="22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" cy="63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798" w:lineRule="exact" w:before="786" w:after="4308"/>
              <w:ind w:left="2880" w:right="2304" w:firstLine="0"/>
              <w:jc w:val="center"/>
            </w:pPr>
            <w:r>
              <w:rPr>
                <w:rFonts w:ascii="NimbusSanL" w:hAnsi="NimbusSanL" w:eastAsia="NimbusSanL"/>
                <w:b w:val="0"/>
                <w:i w:val="0"/>
                <w:color w:val="000000"/>
                <w:sz w:val="56"/>
              </w:rPr>
              <w:t xml:space="preserve">BTECH(CSE) AI&amp;ML 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56"/>
              </w:rPr>
              <w:t>SESSION: 2022-2026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8.0" w:type="dxa"/>
            </w:tblPr>
            <w:tblGrid>
              <w:gridCol w:w="5450"/>
              <w:gridCol w:w="5450"/>
            </w:tblGrid>
            <w:tr>
              <w:trPr>
                <w:trHeight w:hRule="exact" w:val="620"/>
              </w:trPr>
              <w:tc>
                <w:tcPr>
                  <w:tcW w:type="dxa" w:w="7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0" w:lineRule="exact" w:before="60" w:after="0"/>
                    <w:ind w:left="480" w:right="0" w:firstLine="0"/>
                    <w:jc w:val="left"/>
                  </w:pPr>
                  <w:r>
                    <w:rPr>
                      <w:rFonts w:ascii="NimbusSanL" w:hAnsi="NimbusSanL" w:eastAsia="NimbusSanL"/>
                      <w:b/>
                      <w:i w:val="0"/>
                      <w:color w:val="000000"/>
                      <w:sz w:val="40"/>
                      <w:u w:val="single"/>
                    </w:rPr>
                    <w:t>SUBMITTED B</w:t>
                  </w:r>
                  <w:r>
                    <w:rPr>
                      <w:rFonts w:ascii="NimbusSanL" w:hAnsi="NimbusSanL" w:eastAsia="NimbusSanL"/>
                      <w:b/>
                      <w:i w:val="0"/>
                      <w:color w:val="000000"/>
                      <w:sz w:val="40"/>
                    </w:rPr>
                    <w:t>Y:SUBMITTED TO: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70" w:after="0"/>
                    <w:ind w:left="60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85800" cy="381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62" w:lineRule="exact" w:before="424" w:after="0"/>
              <w:ind w:left="938" w:right="3024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NAME: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6"/>
              </w:rPr>
              <w:t>Abhishek Chatterjee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 xml:space="preserve"> FACULTY NAME: </w:t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REG. NO: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>SBU221026 Dr. Sandeep Kumar</w:t>
            </w:r>
          </w:p>
          <w:p>
            <w:pPr>
              <w:autoSpaceDN w:val="0"/>
              <w:autoSpaceDE w:val="0"/>
              <w:widowControl/>
              <w:spacing w:line="406" w:lineRule="exact" w:before="176" w:after="0"/>
              <w:ind w:left="938" w:right="0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SEMESTER: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>6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21"/>
              </w:rPr>
              <w:t>th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>(Even) Singh Modak</w:t>
            </w:r>
          </w:p>
          <w:p>
            <w:pPr>
              <w:autoSpaceDN w:val="0"/>
              <w:autoSpaceDE w:val="0"/>
              <w:widowControl/>
              <w:spacing w:line="552" w:lineRule="exact" w:before="62" w:after="0"/>
              <w:ind w:left="938" w:right="6336" w:firstLine="0"/>
              <w:jc w:val="left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ROLL NO: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 xml:space="preserve">BTCS22R120 </w:t>
            </w:r>
            <w:r>
              <w:br/>
            </w:r>
            <w:r>
              <w:rPr>
                <w:rFonts w:ascii="NimbusSanL" w:hAnsi="NimbusSanL" w:eastAsia="NimbusSanL"/>
                <w:b/>
                <w:i w:val="0"/>
                <w:color w:val="000000"/>
                <w:sz w:val="32"/>
              </w:rPr>
              <w:t>SEC:</w:t>
            </w:r>
            <w:r>
              <w:rPr>
                <w:rFonts w:ascii="NimbusSanL" w:hAnsi="NimbusSanL" w:eastAsia="NimbusSanL"/>
                <w:b w:val="0"/>
                <w:i w:val="0"/>
                <w:color w:val="000000"/>
                <w:sz w:val="32"/>
              </w:rPr>
              <w:t xml:space="preserve"> “A”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4" w:h="16838"/>
      <w:pgMar w:top="240" w:right="456" w:bottom="238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