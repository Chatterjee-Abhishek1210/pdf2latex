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2908" w:val="left"/>
        </w:tabs>
        <w:autoSpaceDE w:val="0"/>
        <w:widowControl/>
        <w:spacing w:line="258" w:lineRule="exact" w:before="244" w:after="0"/>
        <w:ind w:left="28" w:right="1872" w:firstLine="0"/>
        <w:jc w:val="left"/>
      </w:pPr>
      <w:r>
        <w:tab/>
      </w:r>
      <w:r>
        <w:rPr>
          <w:rFonts w:ascii="NimbusSanL" w:hAnsi="NimbusSanL" w:eastAsia="NimbusSanL"/>
          <w:b/>
          <w:i w:val="0"/>
          <w:color w:val="1F4D79"/>
          <w:sz w:val="40"/>
        </w:rPr>
        <w:t xml:space="preserve">ABHISHEK CHATTERJEE </w:t>
      </w:r>
      <w:r>
        <w:rPr>
          <w:rFonts w:ascii="NimbusSanL" w:hAnsi="NimbusSanL" w:eastAsia="NimbusSanL"/>
          <w:b w:val="0"/>
          <w:i/>
          <w:color w:val="4471C4"/>
          <w:sz w:val="22"/>
        </w:rPr>
        <w:t>abhishekchatterjee510@gmail.com | +91-7463974950 | LINKEDIN | GITHUB</w:t>
      </w:r>
    </w:p>
    <w:p>
      <w:pPr>
        <w:autoSpaceDN w:val="0"/>
        <w:tabs>
          <w:tab w:pos="388" w:val="left"/>
        </w:tabs>
        <w:autoSpaceDE w:val="0"/>
        <w:widowControl/>
        <w:spacing w:line="252" w:lineRule="exact" w:before="152" w:after="42"/>
        <w:ind w:left="28" w:right="0" w:firstLine="0"/>
        <w:jc w:val="left"/>
      </w:pPr>
      <w:r>
        <w:rPr>
          <w:rFonts w:ascii="NimbusSanL" w:hAnsi="NimbusSanL" w:eastAsia="NimbusSanL"/>
          <w:b/>
          <w:i w:val="0"/>
          <w:color w:val="2C74B4"/>
          <w:sz w:val="24"/>
        </w:rPr>
        <w:t>Skills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2"/>
        </w:rPr>
        <w:t>Programming Languages &amp; Frameworks</w:t>
      </w:r>
      <w:r>
        <w:rPr>
          <w:rFonts w:ascii="NimbusSanL" w:hAnsi="NimbusSanL" w:eastAsia="NimbusSanL"/>
          <w:b w:val="0"/>
          <w:i w:val="0"/>
          <w:color w:val="000000"/>
          <w:sz w:val="22"/>
        </w:rPr>
        <w:t>: Java | C++ |C |Python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| HTML | CSS | JavaScript |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Node.js | Express.js | React.js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0"/>
        </w:rPr>
        <w:t>Database, Tech skills &amp; Tools: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 MySQL | MongoDB | Generative AI | Machine Learning | Git | VS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Code </w:t>
      </w:r>
      <w:r>
        <w:br/>
      </w:r>
      <w:r>
        <w:rPr>
          <w:rFonts w:ascii="NimbusSanL" w:hAnsi="NimbusSanL" w:eastAsia="NimbusSanL"/>
          <w:b/>
          <w:i w:val="0"/>
          <w:color w:val="2C74B4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49"/>
        <w:gridCol w:w="4849"/>
      </w:tblGrid>
      <w:tr>
        <w:trPr>
          <w:trHeight w:hRule="exact" w:val="716"/>
        </w:trPr>
        <w:tc>
          <w:tcPr>
            <w:tcW w:type="dxa" w:w="9418"/>
            <w:gridSpan w:val="2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26" w:val="left"/>
              </w:tabs>
              <w:autoSpaceDE w:val="0"/>
              <w:widowControl/>
              <w:spacing w:line="252" w:lineRule="exact" w:before="0" w:after="0"/>
              <w:ind w:left="2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 xml:space="preserve">Sarala Birla University, Ranchi, Jharkhand 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2022- 2026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28" w:right="0" w:firstLine="0"/>
              <w:jc w:val="left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BTech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) Bachelor of Technology in Computer Science (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Specialization: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 xml:space="preserve"> AI&amp;ML).</w:t>
            </w:r>
          </w:p>
          <w:p>
            <w:pPr>
              <w:autoSpaceDN w:val="0"/>
              <w:autoSpaceDE w:val="0"/>
              <w:widowControl/>
              <w:spacing w:line="252" w:lineRule="exact" w:before="38" w:after="0"/>
              <w:ind w:left="2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CGPA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: 8.26/10</w:t>
            </w:r>
          </w:p>
        </w:tc>
      </w:tr>
      <w:tr>
        <w:trPr>
          <w:trHeight w:hRule="exact" w:val="510"/>
        </w:trPr>
        <w:tc>
          <w:tcPr>
            <w:tcW w:type="dxa" w:w="3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8" w:after="0"/>
              <w:ind w:left="2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2C74B4"/>
                <w:sz w:val="24"/>
              </w:rPr>
              <w:t xml:space="preserve">Work Experience </w:t>
            </w:r>
            <w:r>
              <w:br/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Usha Martin Limited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 xml:space="preserve"> | Summer Intern</w:t>
            </w:r>
          </w:p>
        </w:tc>
        <w:tc>
          <w:tcPr>
            <w:tcW w:type="dxa" w:w="5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0" w:after="0"/>
              <w:ind w:left="126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Jul 2024- Aug 2024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388" w:right="43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Optimized SAP MM material &amp; vendor master data, improving workflow scalability and efficiency 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by 20% enhanced data analytics with advanced reporting tools, boosting operations by 15%.</w:t>
      </w:r>
    </w:p>
    <w:p>
      <w:pPr>
        <w:autoSpaceDN w:val="0"/>
        <w:autoSpaceDE w:val="0"/>
        <w:widowControl/>
        <w:spacing w:line="268" w:lineRule="exact" w:before="0" w:after="0"/>
        <w:ind w:left="388" w:right="86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Increased data retrieval speed by 20%, significantly improving cross-departmental decision-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making capabilities.</w:t>
      </w:r>
    </w:p>
    <w:p>
      <w:pPr>
        <w:autoSpaceDN w:val="0"/>
        <w:tabs>
          <w:tab w:pos="388" w:val="left"/>
        </w:tabs>
        <w:autoSpaceDE w:val="0"/>
        <w:widowControl/>
        <w:spacing w:line="242" w:lineRule="exact" w:before="60" w:after="0"/>
        <w:ind w:left="28" w:right="2016" w:firstLine="0"/>
        <w:jc w:val="left"/>
      </w:pPr>
      <w:r>
        <w:rPr>
          <w:rFonts w:ascii="NimbusSanL" w:hAnsi="NimbusSanL" w:eastAsia="NimbusSanL"/>
          <w:b/>
          <w:i w:val="0"/>
          <w:color w:val="2C74B4"/>
          <w:sz w:val="24"/>
        </w:rPr>
        <w:t xml:space="preserve">Projects </w:t>
      </w:r>
      <w:r>
        <w:br/>
      </w:r>
      <w:r>
        <w:rPr>
          <w:rFonts w:ascii="NimbusSanL" w:hAnsi="NimbusSanL" w:eastAsia="NimbusSanL"/>
          <w:b/>
          <w:i w:val="0"/>
          <w:color w:val="000000"/>
          <w:sz w:val="20"/>
        </w:rPr>
        <w:t>Realtime Whiteboard Jun 2024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Developed a real-time whiteboard using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Vanilla JavaScript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,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HTML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, and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CSS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8" w:lineRule="exact" w:before="0" w:after="0"/>
        <w:ind w:left="388" w:right="43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Integrated drawing tools (colored pencils, resizable erasers, sticky notes/images, board 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download) with Undo-Redo via stacks and real-time multi-user sync using Socket.io and Node.js.</w:t>
      </w:r>
    </w:p>
    <w:p>
      <w:pPr>
        <w:autoSpaceDN w:val="0"/>
        <w:tabs>
          <w:tab w:pos="388" w:val="left"/>
          <w:tab w:pos="2062" w:val="left"/>
        </w:tabs>
        <w:autoSpaceDE w:val="0"/>
        <w:widowControl/>
        <w:spacing w:line="226" w:lineRule="exact" w:before="26" w:after="0"/>
        <w:ind w:left="28" w:right="2016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0"/>
        </w:rPr>
        <w:t xml:space="preserve">Excel Clone </w:t>
      </w:r>
      <w:r>
        <w:rPr>
          <w:rFonts w:ascii="NimbusSanL" w:hAnsi="NimbusSanL" w:eastAsia="NimbusSanL"/>
          <w:b/>
          <w:i w:val="0"/>
          <w:color w:val="000000"/>
          <w:sz w:val="20"/>
        </w:rPr>
        <w:t>Sep 2024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Developed a web version of Excel using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Vanilla JavaScript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,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HTML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, and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CSS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8" w:lineRule="exact" w:before="0" w:after="0"/>
        <w:ind w:left="388" w:right="86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Integrated 2D grid with UI features (sheets, formula/address bars, styling) and implemented 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formula evaluation using DFS and Infix Stack Evaluation.</w:t>
      </w:r>
    </w:p>
    <w:p>
      <w:pPr>
        <w:autoSpaceDN w:val="0"/>
        <w:tabs>
          <w:tab w:pos="388" w:val="left"/>
          <w:tab w:pos="4112" w:val="left"/>
        </w:tabs>
        <w:autoSpaceDE w:val="0"/>
        <w:widowControl/>
        <w:spacing w:line="254" w:lineRule="exact" w:before="0" w:after="0"/>
        <w:ind w:left="28" w:right="576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0"/>
        </w:rPr>
        <w:t xml:space="preserve">Credit Card Fraud Detection System </w:t>
      </w:r>
      <w:r>
        <w:tab/>
      </w:r>
      <w:r>
        <w:rPr>
          <w:rFonts w:ascii="NimbusSanL" w:hAnsi="NimbusSanL" w:eastAsia="NimbusSanL"/>
          <w:b/>
          <w:i w:val="0"/>
          <w:color w:val="000000"/>
          <w:sz w:val="20"/>
        </w:rPr>
        <w:t>April 2025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Achieved 97%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ROC-AUC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by training a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Random Forest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on an imbalanced dataset with SMOTE </w:t>
      </w:r>
      <w:r>
        <w:tab/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and preprocessing.</w:t>
      </w:r>
    </w:p>
    <w:p>
      <w:pPr>
        <w:autoSpaceDN w:val="0"/>
        <w:autoSpaceDE w:val="0"/>
        <w:widowControl/>
        <w:spacing w:line="252" w:lineRule="exact" w:before="0" w:after="18"/>
        <w:ind w:left="38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Deployed a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Streamlit app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for real-time fraud prediction, boosting detection accuracy by 45%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849"/>
        <w:gridCol w:w="4849"/>
      </w:tblGrid>
      <w:tr>
        <w:trPr>
          <w:trHeight w:hRule="exact" w:val="482"/>
        </w:trPr>
        <w:tc>
          <w:tcPr>
            <w:tcW w:type="dxa" w:w="9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36" w:lineRule="exact" w:before="12" w:after="0"/>
              <w:ind w:left="20" w:right="7488" w:firstLine="0"/>
              <w:jc w:val="left"/>
            </w:pPr>
            <w:r>
              <w:tab/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 xml:space="preserve">over baseline. </w:t>
            </w:r>
            <w:r>
              <w:br/>
            </w:r>
            <w:r>
              <w:rPr>
                <w:rFonts w:ascii="NimbusSanL" w:hAnsi="NimbusSanL" w:eastAsia="NimbusSanL"/>
                <w:b/>
                <w:i w:val="0"/>
                <w:color w:val="2C74B4"/>
                <w:sz w:val="24"/>
              </w:rPr>
              <w:t>Coursework</w:t>
            </w:r>
          </w:p>
        </w:tc>
      </w:tr>
      <w:tr>
        <w:trPr>
          <w:trHeight w:hRule="exact" w:val="24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Object Oriented Programing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7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Software Engineering</w:t>
            </w:r>
          </w:p>
        </w:tc>
      </w:tr>
      <w:tr>
        <w:trPr>
          <w:trHeight w:hRule="exact" w:val="24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Database Management System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5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Introduction to Artificial Intelligence</w:t>
            </w:r>
          </w:p>
        </w:tc>
      </w:tr>
      <w:tr>
        <w:trPr>
          <w:trHeight w:hRule="exact" w:val="24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Data Structures and Algorithms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7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Introduction to Machine Learning</w:t>
            </w:r>
          </w:p>
        </w:tc>
      </w:tr>
      <w:tr>
        <w:trPr>
          <w:trHeight w:hRule="exact" w:val="26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Operating System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0" w:right="16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Theory of Computation</w:t>
            </w:r>
          </w:p>
        </w:tc>
      </w:tr>
      <w:tr>
        <w:trPr>
          <w:trHeight w:hRule="exact" w:val="24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Computer Networks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3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>Computational Intelligence</w:t>
            </w:r>
          </w:p>
        </w:tc>
      </w:tr>
      <w:tr>
        <w:trPr>
          <w:trHeight w:hRule="exact" w:val="804"/>
        </w:trPr>
        <w:tc>
          <w:tcPr>
            <w:tcW w:type="dxa" w:w="9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26" w:right="1296" w:hanging="306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2C74B4"/>
                <w:sz w:val="24"/>
              </w:rPr>
              <w:t>Training, Certifications &amp; Achievements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Data structure and Algorithms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 xml:space="preserve"> in Java Certification from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 xml:space="preserve"> Algoprep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 xml:space="preserve"> (Pursuing).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>CCNA: Introduction to Networks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 xml:space="preserve"> on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20"/>
              </w:rPr>
              <w:t xml:space="preserve"> CISCO Networking Academy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0"/>
              </w:rPr>
              <w:t xml:space="preserve"> (Pursuing).</w:t>
            </w:r>
          </w:p>
        </w:tc>
      </w:tr>
    </w:tbl>
    <w:p>
      <w:pPr>
        <w:autoSpaceDN w:val="0"/>
        <w:autoSpaceDE w:val="0"/>
        <w:widowControl/>
        <w:spacing w:line="252" w:lineRule="exact" w:before="18" w:after="0"/>
        <w:ind w:left="334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0"/>
        </w:rPr>
        <w:t>Upskilling programming through Tri language course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C, C++, Python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 from</w:t>
      </w:r>
      <w:r>
        <w:rPr>
          <w:rFonts w:ascii="NimbusSanL" w:hAnsi="NimbusSanL" w:eastAsia="NimbusSanL"/>
          <w:b/>
          <w:i w:val="0"/>
          <w:color w:val="000000"/>
          <w:sz w:val="20"/>
        </w:rPr>
        <w:t xml:space="preserve"> SBU.</w:t>
      </w:r>
    </w:p>
    <w:p>
      <w:pPr>
        <w:autoSpaceDN w:val="0"/>
        <w:autoSpaceDE w:val="0"/>
        <w:widowControl/>
        <w:spacing w:line="268" w:lineRule="exact" w:before="0" w:after="0"/>
        <w:ind w:left="334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0"/>
        </w:rPr>
        <w:t>Smart India Hackathon Finalist 2024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– Developed a game "AquaGuardian" focused on water 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conservation.</w:t>
      </w:r>
    </w:p>
    <w:p>
      <w:pPr>
        <w:autoSpaceDN w:val="0"/>
        <w:autoSpaceDE w:val="0"/>
        <w:widowControl/>
        <w:spacing w:line="252" w:lineRule="exact" w:before="0" w:after="0"/>
        <w:ind w:left="33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0"/>
        </w:rPr>
        <w:t>Campus Ambassador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 at GirlScript Summer of code 2025(Gssoc).</w:t>
      </w:r>
    </w:p>
    <w:p>
      <w:pPr>
        <w:autoSpaceDN w:val="0"/>
        <w:autoSpaceDE w:val="0"/>
        <w:widowControl/>
        <w:spacing w:line="268" w:lineRule="exact" w:before="0" w:after="0"/>
        <w:ind w:left="334" w:right="43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0"/>
        </w:rPr>
        <w:t>IBM SkillsBuild Project-Based Learning Program 2025,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"From Learner to Builder: Become an 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AI Agent Architect".</w:t>
      </w:r>
    </w:p>
    <w:p>
      <w:pPr>
        <w:autoSpaceDN w:val="0"/>
        <w:autoSpaceDE w:val="0"/>
        <w:widowControl/>
        <w:spacing w:line="270" w:lineRule="exact" w:before="0" w:after="0"/>
        <w:ind w:left="334" w:right="115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0"/>
        </w:rPr>
        <w:t>Infosys Springboard Certifications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 (Introduction to Data Science</w:t>
      </w:r>
      <w:r>
        <w:rPr>
          <w:rFonts w:ascii="NimbusSanL" w:hAnsi="NimbusSanL" w:eastAsia="NimbusSanL"/>
          <w:b/>
          <w:i w:val="0"/>
          <w:color w:val="000000"/>
          <w:sz w:val="20"/>
        </w:rPr>
        <w:t>,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Computer Vision 101, 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>Introduction to Deep Learning,Introduction to Artificial Intelligence and more).</w:t>
      </w:r>
    </w:p>
    <w:p>
      <w:pPr>
        <w:autoSpaceDN w:val="0"/>
        <w:autoSpaceDE w:val="0"/>
        <w:widowControl/>
        <w:spacing w:line="252" w:lineRule="exact" w:before="0" w:after="0"/>
        <w:ind w:left="33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0"/>
        </w:rPr>
        <w:t>Oracle Certifications</w:t>
      </w:r>
      <w:r>
        <w:rPr>
          <w:rFonts w:ascii="NimbusSanL" w:hAnsi="NimbusSanL" w:eastAsia="NimbusSanL"/>
          <w:b w:val="0"/>
          <w:i w:val="0"/>
          <w:color w:val="000000"/>
          <w:sz w:val="20"/>
        </w:rPr>
        <w:t xml:space="preserve"> (OCI AI Foundations).</w:t>
      </w:r>
    </w:p>
    <w:sectPr w:rsidR="00FC693F" w:rsidRPr="0006063C" w:rsidSect="00034616">
      <w:pgSz w:w="12240" w:h="15840"/>
      <w:pgMar w:top="716" w:right="1130" w:bottom="97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