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1506220</wp:posOffset>
            </wp:positionH>
            <wp:positionV relativeFrom="page">
              <wp:posOffset>2500630</wp:posOffset>
            </wp:positionV>
            <wp:extent cx="4580890" cy="4637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4637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802640</wp:posOffset>
            </wp:positionH>
            <wp:positionV relativeFrom="page">
              <wp:posOffset>5128260</wp:posOffset>
            </wp:positionV>
            <wp:extent cx="695960" cy="75509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7550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6896100</wp:posOffset>
            </wp:positionV>
            <wp:extent cx="635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6845300</wp:posOffset>
            </wp:positionV>
            <wp:extent cx="101600" cy="165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6819900</wp:posOffset>
            </wp:positionV>
            <wp:extent cx="381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6731000</wp:posOffset>
            </wp:positionV>
            <wp:extent cx="38100" cy="25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6413500</wp:posOffset>
            </wp:positionV>
            <wp:extent cx="25400" cy="25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6375400</wp:posOffset>
            </wp:positionV>
            <wp:extent cx="762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6172200</wp:posOffset>
            </wp:positionV>
            <wp:extent cx="254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6146800</wp:posOffset>
            </wp:positionV>
            <wp:extent cx="25400" cy="25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5981700</wp:posOffset>
            </wp:positionV>
            <wp:extent cx="11049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4559300</wp:posOffset>
            </wp:positionV>
            <wp:extent cx="508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4229100</wp:posOffset>
            </wp:positionV>
            <wp:extent cx="25400" cy="25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2489200</wp:posOffset>
            </wp:positionV>
            <wp:extent cx="5295900" cy="46609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66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1770380</wp:posOffset>
            </wp:positionH>
            <wp:positionV relativeFrom="page">
              <wp:posOffset>599440</wp:posOffset>
            </wp:positionV>
            <wp:extent cx="4014470" cy="185024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18502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2286000</wp:posOffset>
            </wp:positionV>
            <wp:extent cx="25400" cy="25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1917700</wp:posOffset>
            </wp:positionV>
            <wp:extent cx="25400" cy="25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1790700</wp:posOffset>
            </wp:positionV>
            <wp:extent cx="254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1778000</wp:posOffset>
            </wp:positionV>
            <wp:extent cx="508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1498600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1371600</wp:posOffset>
            </wp:positionV>
            <wp:extent cx="25400" cy="25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1282700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1257300</wp:posOffset>
            </wp:positionV>
            <wp:extent cx="38100" cy="76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1219200</wp:posOffset>
            </wp:positionV>
            <wp:extent cx="25400" cy="25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1041400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952500</wp:posOffset>
            </wp:positionV>
            <wp:extent cx="635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952500</wp:posOffset>
            </wp:positionV>
            <wp:extent cx="50800" cy="76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952500</wp:posOffset>
            </wp:positionV>
            <wp:extent cx="508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952500</wp:posOffset>
            </wp:positionV>
            <wp:extent cx="254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876300</wp:posOffset>
            </wp:positionV>
            <wp:extent cx="50800" cy="25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825500</wp:posOffset>
            </wp:positionV>
            <wp:extent cx="38100" cy="762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774700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774700</wp:posOffset>
            </wp:positionV>
            <wp:extent cx="508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774700</wp:posOffset>
            </wp:positionV>
            <wp:extent cx="4025900" cy="1536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36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194"/>
        <w:gridCol w:w="2194"/>
        <w:gridCol w:w="2194"/>
        <w:gridCol w:w="2194"/>
        <w:gridCol w:w="2194"/>
      </w:tblGrid>
      <w:tr>
        <w:trPr>
          <w:trHeight w:hRule="exact" w:val="44"/>
        </w:trPr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832"/>
            <w:gridSpan w:val="3"/>
            <w:tcBorders>
              <w:top w:sz="11.199999999999989" w:val="single" w:color="#CBCBCB"/>
              <w:bottom w:sz="24.0" w:val="single" w:color="#72727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"/>
        </w:trPr>
        <w:tc>
          <w:tcPr>
            <w:tcW w:type="dxa" w:w="44"/>
            <w:vMerge w:val="restart"/>
            <w:tcBorders>
              <w:start w:sz="11.199999999999989" w:val="single" w:color="#CBCBCB"/>
              <w:end w:sz="24.0" w:val="single" w:color="#72727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744"/>
            <w:tcBorders>
              <w:top w:sz="24.0" w:val="single" w:color="#727272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vMerge w:val="restart"/>
            <w:tcBorders>
              <w:start w:sz="24.0" w:val="single" w:color="#727272"/>
              <w:end w:sz="11.199999999999818" w:val="single" w:color="#CBCB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676"/>
        </w:trPr>
        <w:tc>
          <w:tcPr>
            <w:tcW w:type="dxa" w:w="2194"/>
            <w:vMerge/>
            <w:tcBorders>
              <w:start w:sz="11.199999999999989" w:val="single" w:color="#CBCBCB"/>
              <w:end w:sz="24.0" w:val="single" w:color="#727272"/>
            </w:tcBorders>
          </w:tcPr>
          <w:p/>
        </w:tc>
        <w:tc>
          <w:tcPr>
            <w:tcW w:type="dxa" w:w="44"/>
            <w:tcBorders>
              <w:start w:sz="24.0" w:val="single" w:color="#727272"/>
              <w:end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44"/>
            <w:tcBorders>
              <w:start w:sz="12.0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2" w:after="0"/>
              <w:ind w:left="22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60" w:after="0"/>
              <w:ind w:left="21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6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692" w:lineRule="exact" w:before="886" w:after="0"/>
              <w:ind w:left="0" w:right="2382" w:firstLine="0"/>
              <w:jc w:val="righ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56"/>
              </w:rPr>
              <w:t>BTECH(CSE) AI&amp;ML</w:t>
            </w:r>
          </w:p>
          <w:p>
            <w:pPr>
              <w:autoSpaceDN w:val="0"/>
              <w:autoSpaceDE w:val="0"/>
              <w:widowControl/>
              <w:spacing w:line="694" w:lineRule="exact" w:before="112" w:after="0"/>
              <w:ind w:left="0" w:right="2308" w:firstLine="0"/>
              <w:jc w:val="righ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56"/>
              </w:rPr>
              <w:t>SESSION: 2022-2026</w:t>
            </w:r>
          </w:p>
          <w:p>
            <w:pPr>
              <w:autoSpaceDN w:val="0"/>
              <w:autoSpaceDE w:val="0"/>
              <w:widowControl/>
              <w:spacing w:line="544" w:lineRule="exact" w:before="2032" w:after="0"/>
              <w:ind w:left="2062" w:right="0" w:firstLine="0"/>
              <w:jc w:val="lef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44"/>
              </w:rPr>
              <w:t>[COURSE CODE: PEC-CSE-AIML-702]</w:t>
            </w:r>
          </w:p>
          <w:p>
            <w:pPr>
              <w:autoSpaceDN w:val="0"/>
              <w:autoSpaceDE w:val="0"/>
              <w:widowControl/>
              <w:spacing w:line="502" w:lineRule="exact" w:before="946" w:after="0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40"/>
              </w:rPr>
              <w:t>SUBMITTED BY:</w:t>
            </w:r>
          </w:p>
          <w:p>
            <w:pPr>
              <w:autoSpaceDN w:val="0"/>
              <w:autoSpaceDE w:val="0"/>
              <w:widowControl/>
              <w:spacing w:line="446" w:lineRule="exact" w:before="186" w:after="0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NAME: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6"/>
              </w:rPr>
              <w:t>Abhishek Chatterjee</w:t>
            </w:r>
          </w:p>
          <w:p>
            <w:pPr>
              <w:autoSpaceDN w:val="0"/>
              <w:autoSpaceDE w:val="0"/>
              <w:widowControl/>
              <w:spacing w:line="404" w:lineRule="exact" w:before="160" w:after="118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REG. NO: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>SBU221026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2.0" w:type="dxa"/>
            </w:tblPr>
            <w:tblGrid>
              <w:gridCol w:w="3581"/>
              <w:gridCol w:w="3581"/>
              <w:gridCol w:w="3581"/>
            </w:tblGrid>
            <w:tr>
              <w:trPr>
                <w:trHeight w:hRule="exact" w:val="522"/>
              </w:trPr>
              <w:tc>
                <w:tcPr>
                  <w:tcW w:type="dxa" w:w="4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2" w:lineRule="exact" w:before="60" w:after="0"/>
                    <w:ind w:left="440" w:right="0" w:firstLine="0"/>
                    <w:jc w:val="left"/>
                  </w:pPr>
                  <w:r>
                    <w:rPr>
                      <w:rFonts w:ascii="NimbusSanL" w:hAnsi="NimbusSanL" w:eastAsia="NimbusSanL"/>
                      <w:b/>
                      <w:i w:val="0"/>
                      <w:color w:val="000000"/>
                      <w:sz w:val="32"/>
                    </w:rPr>
                    <w:t>SEMESTER:</w:t>
                  </w:r>
                  <w:r>
                    <w:rPr>
                      <w:rFonts w:ascii="NimbusSanL" w:hAnsi="NimbusSanL" w:eastAsia="NimbusSanL"/>
                      <w:b w:val="0"/>
                      <w:i w:val="0"/>
                      <w:color w:val="000000"/>
                      <w:sz w:val="32"/>
                    </w:rPr>
                    <w:t>7</w:t>
                  </w:r>
                  <w:r>
                    <w:rPr>
                      <w:rFonts w:ascii="NimbusSanL" w:hAnsi="NimbusSanL" w:eastAsia="NimbusSanL"/>
                      <w:b w:val="0"/>
                      <w:i w:val="0"/>
                      <w:color w:val="000000"/>
                      <w:sz w:val="21"/>
                    </w:rPr>
                    <w:t>th</w:t>
                  </w:r>
                  <w:r>
                    <w:rPr>
                      <w:rFonts w:ascii="NimbusSanL" w:hAnsi="NimbusSanL" w:eastAsia="NimbusSanL"/>
                      <w:b w:val="0"/>
                      <w:i w:val="0"/>
                      <w:color w:val="000000"/>
                      <w:sz w:val="32"/>
                    </w:rPr>
                    <w:t>(Even)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78" w:after="0"/>
                    <w:ind w:left="0" w:right="44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100" cy="381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78" w:after="0"/>
                    <w:ind w:left="46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500" cy="381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02" w:lineRule="exact" w:before="150" w:after="0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ROLL NO: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>BTCS22R120</w:t>
            </w:r>
          </w:p>
          <w:p>
            <w:pPr>
              <w:autoSpaceDN w:val="0"/>
              <w:autoSpaceDE w:val="0"/>
              <w:widowControl/>
              <w:spacing w:line="404" w:lineRule="exact" w:before="178" w:after="0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SEC: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 xml:space="preserve"> “A”</w:t>
            </w:r>
          </w:p>
          <w:p>
            <w:pPr>
              <w:autoSpaceDN w:val="0"/>
              <w:autoSpaceDE w:val="0"/>
              <w:widowControl/>
              <w:spacing w:line="502" w:lineRule="exact" w:before="758" w:after="0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40"/>
              </w:rPr>
              <w:t>SUBMITTED TO:</w:t>
            </w:r>
          </w:p>
          <w:p>
            <w:pPr>
              <w:autoSpaceDN w:val="0"/>
              <w:autoSpaceDE w:val="0"/>
              <w:widowControl/>
              <w:spacing w:line="402" w:lineRule="exact" w:before="126" w:after="0"/>
              <w:ind w:left="84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FACULTY NAME: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 xml:space="preserve"> Dr. Sandip Kumar Singh Modak</w:t>
            </w:r>
          </w:p>
        </w:tc>
        <w:tc>
          <w:tcPr>
            <w:tcW w:type="dxa" w:w="44"/>
            <w:tcBorders>
              <w:start w:sz="11.199999999999818" w:val="single" w:color="#000000"/>
              <w:end w:sz="24.0" w:val="single" w:color="#72727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94"/>
            <w:vMerge/>
            <w:tcBorders>
              <w:start w:sz="24.0" w:val="single" w:color="#727272"/>
              <w:end w:sz="11.199999999999818" w:val="single" w:color="#CBCBCB"/>
            </w:tcBorders>
          </w:tcPr>
          <w:p/>
        </w:tc>
      </w:tr>
      <w:tr>
        <w:trPr>
          <w:trHeight w:hRule="exact" w:val="44"/>
        </w:trPr>
        <w:tc>
          <w:tcPr>
            <w:tcW w:type="dxa" w:w="2194"/>
            <w:vMerge/>
            <w:tcBorders>
              <w:start w:sz="11.199999999999989" w:val="single" w:color="#CBCBCB"/>
              <w:end w:sz="24.0" w:val="single" w:color="#727272"/>
            </w:tcBorders>
          </w:tcPr>
          <w:p/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744"/>
            <w:tcBorders>
              <w:top w:sz="11.199999999999818" w:val="single" w:color="#000000"/>
              <w:bottom w:sz="24.0" w:val="single" w:color="#72727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94"/>
            <w:vMerge/>
            <w:tcBorders>
              <w:start w:sz="24.0" w:val="single" w:color="#727272"/>
              <w:end w:sz="11.199999999999818" w:val="single" w:color="#CBCBCB"/>
            </w:tcBorders>
          </w:tcPr>
          <w:p/>
        </w:tc>
      </w:tr>
      <w:tr>
        <w:trPr>
          <w:trHeight w:hRule="exact" w:val="24"/>
        </w:trPr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832"/>
            <w:gridSpan w:val="3"/>
            <w:tcBorders>
              <w:top w:sz="24.0" w:val="single" w:color="#727272"/>
              <w:bottom w:sz="11.199999999999818" w:val="single" w:color="#CBCB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458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